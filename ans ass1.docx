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444444"/>
          <w:sz w:val="20"/>
        </w:rPr>
        <w:t>Student Name: Ahmed Mohamed Saeed Nofal</w:t>
        <w:br/>
        <w:t>Group: ONL5_SWD5_S4</w:t>
        <w:br/>
        <w:t>Course: C# ASP.NET - Assignment 1</w:t>
        <w:br/>
        <w:t>Date: September 2026</w:t>
      </w:r>
    </w:p>
    <w:p>
      <w:pPr>
        <w:spacing w:before="240" w:after="360"/>
        <w:jc w:val="center"/>
      </w:pPr>
      <w:r>
        <w:rPr>
          <w:b/>
          <w:color w:val="1F4E79"/>
          <w:sz w:val="36"/>
        </w:rPr>
        <w:t>C# Basics - Assignment 1</w:t>
      </w:r>
    </w:p>
    <w:p>
      <w:pPr>
        <w:keepNext/>
        <w:spacing w:before="280" w:after="80"/>
      </w:pPr>
      <w:r>
        <w:rPr>
          <w:b/>
          <w:color w:val="1F4E79"/>
          <w:sz w:val="24"/>
        </w:rPr>
        <w:t>Question 1: Write a program that allows the user to enter a number then print it.</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using System;</w:t>
              <w:br/>
              <w:br/>
              <w:t>namespace Assignment1</w:t>
              <w:br/>
              <w:t>{</w:t>
              <w:br/>
              <w:t xml:space="preserve">    internal class Program</w:t>
              <w:br/>
              <w:t xml:space="preserve">    {</w:t>
              <w:br/>
              <w:t xml:space="preserve">        static void Main(string[] args)</w:t>
              <w:br/>
              <w:t xml:space="preserve">        {</w:t>
              <w:br/>
              <w:t xml:space="preserve">            Console.Write("Enter a number: ");</w:t>
              <w:br/>
              <w:t xml:space="preserve">            string input = Console.ReadLine();</w:t>
              <w:br/>
              <w:t xml:space="preserve">            Console.WriteLine("You entered: " + input);</w:t>
              <w:br/>
              <w:t xml:space="preserve">        }</w:t>
              <w:br/>
              <w:t xml:space="preserve">    }</w:t>
              <w:br/>
              <w:t>}</w:t>
            </w:r>
          </w:p>
        </w:tc>
      </w:tr>
    </w:tbl>
    <w:p>
      <w:pPr>
        <w:spacing w:before="40" w:after="120" w:line="276" w:lineRule="auto"/>
      </w:pPr>
      <w:r>
        <w:rPr>
          <w:b/>
          <w:color w:val="222222"/>
        </w:rPr>
        <w:t xml:space="preserve">Explanation: </w:t>
      </w:r>
      <w:r>
        <w:rPr>
          <w:color w:val="333333"/>
        </w:rPr>
        <w:t>This code asks the user to type a number from the console using Console.ReadLine() and then prints the exact value back to the screen.</w:t>
      </w:r>
    </w:p>
    <w:p>
      <w:pPr>
        <w:keepNext/>
        <w:spacing w:before="280" w:after="80"/>
      </w:pPr>
      <w:r>
        <w:rPr>
          <w:b/>
          <w:color w:val="1F4E79"/>
          <w:sz w:val="24"/>
        </w:rPr>
        <w:t>Question 2: Write C# program that Convert a string to an integer, but the string contains non-numeric characters. And mention what will happen.</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using System;</w:t>
              <w:br/>
              <w:br/>
              <w:t>namespace Assignment1</w:t>
              <w:br/>
              <w:t>{</w:t>
              <w:br/>
              <w:t xml:space="preserve">    internal class Program</w:t>
              <w:br/>
              <w:t xml:space="preserve">    {</w:t>
              <w:br/>
              <w:t xml:space="preserve">        static void Main(string[] args)</w:t>
              <w:br/>
              <w:t xml:space="preserve">        {</w:t>
              <w:br/>
              <w:t xml:space="preserve">            string text = "123abc";</w:t>
              <w:br/>
              <w:t xml:space="preserve">            int number = Convert.ToInt32(text);</w:t>
              <w:br/>
              <w:t xml:space="preserve">            Console.WriteLine(number);</w:t>
              <w:br/>
              <w:t xml:space="preserve">        }</w:t>
              <w:br/>
              <w:t xml:space="preserve">    }</w:t>
              <w:br/>
              <w:t>}</w:t>
            </w:r>
          </w:p>
        </w:tc>
      </w:tr>
    </w:tbl>
    <w:p>
      <w:pPr>
        <w:spacing w:before="40" w:after="120" w:line="276" w:lineRule="auto"/>
      </w:pPr>
      <w:r>
        <w:rPr>
          <w:b/>
          <w:color w:val="222222"/>
        </w:rPr>
        <w:t xml:space="preserve">What will happen: </w:t>
      </w:r>
      <w:r>
        <w:rPr>
          <w:color w:val="333333"/>
        </w:rPr>
        <w:t>When running this program, a System.FormatException exception will be thrown at runtime (Unable to cast object or string is not in a correct format). This happens because Convert.ToInt32 (or int.Parse) expects the string to contain only valid numeric digits. Since '123abc' contains letters, it cannot be converted directly into an integer.</w:t>
      </w:r>
    </w:p>
    <w:p>
      <w:pPr>
        <w:keepNext/>
        <w:spacing w:before="280" w:after="80"/>
      </w:pPr>
      <w:r>
        <w:rPr>
          <w:b/>
          <w:color w:val="1F4E79"/>
          <w:sz w:val="24"/>
        </w:rPr>
        <w:t>Question 3: Write C# program that Perform a simple arithmetic operation with floating-point numbers and mention what will happen.</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using System;</w:t>
              <w:br/>
              <w:br/>
              <w:t>namespace Assignment1</w:t>
              <w:br/>
              <w:t>{</w:t>
              <w:br/>
              <w:t xml:space="preserve">    internal class Program</w:t>
              <w:br/>
              <w:t xml:space="preserve">    {</w:t>
              <w:br/>
              <w:t xml:space="preserve">        static void Main(string[] args)</w:t>
              <w:br/>
              <w:t xml:space="preserve">        {</w:t>
              <w:br/>
              <w:t xml:space="preserve">            double a = 5.5;</w:t>
              <w:br/>
              <w:t xml:space="preserve">            double b = 2.1;</w:t>
              <w:br/>
              <w:br/>
              <w:t xml:space="preserve">            double sum = a + b;</w:t>
              <w:br/>
              <w:t xml:space="preserve">            double sub = a - b;</w:t>
              <w:br/>
              <w:t xml:space="preserve">            double mul = a * b;</w:t>
              <w:br/>
              <w:t xml:space="preserve">            double div = a / b;</w:t>
              <w:br/>
              <w:br/>
              <w:t xml:space="preserve">            Console.WriteLine("Sum: " + sum);</w:t>
              <w:br/>
              <w:t xml:space="preserve">            Console.WriteLine("Difference: " + sub);</w:t>
              <w:br/>
              <w:t xml:space="preserve">            Console.WriteLine("Product: " + mul);</w:t>
              <w:br/>
              <w:t xml:space="preserve">            Console.WriteLine("Division: " + div);</w:t>
              <w:br/>
              <w:t xml:space="preserve">        }</w:t>
              <w:br/>
              <w:t xml:space="preserve">    }</w:t>
              <w:br/>
              <w:t>}</w:t>
            </w:r>
          </w:p>
        </w:tc>
      </w:tr>
    </w:tbl>
    <w:p>
      <w:pPr>
        <w:spacing w:before="40" w:after="120" w:line="276" w:lineRule="auto"/>
      </w:pPr>
      <w:r>
        <w:rPr>
          <w:b/>
          <w:color w:val="222222"/>
        </w:rPr>
        <w:t xml:space="preserve">What will happen: </w:t>
      </w:r>
      <w:r>
        <w:rPr>
          <w:color w:val="333333"/>
        </w:rPr>
        <w:t>The program performs basic floating-point arithmetic operations (+, -, *, /) using the double data type and outputs the results to the console. Due to binary floating-point representation in C#, some calculations might show small precision discrepancies (like 3.4000000000000004), which is normal behavior for float and double types.</w:t>
      </w:r>
    </w:p>
    <w:p>
      <w:pPr>
        <w:keepNext/>
        <w:spacing w:before="280" w:after="80"/>
      </w:pPr>
      <w:r>
        <w:rPr>
          <w:b/>
          <w:color w:val="1F4E79"/>
          <w:sz w:val="24"/>
        </w:rPr>
        <w:t>Question 4: Write C# program that Extract a substring from a given string.</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using System;</w:t>
              <w:br/>
              <w:br/>
              <w:t>namespace Assignment1</w:t>
              <w:br/>
              <w:t>{</w:t>
              <w:br/>
              <w:t xml:space="preserve">    internal class Program</w:t>
              <w:br/>
              <w:t xml:space="preserve">    {</w:t>
              <w:br/>
              <w:t xml:space="preserve">        static void Main(string[] args)</w:t>
              <w:br/>
              <w:t xml:space="preserve">        {</w:t>
              <w:br/>
              <w:t xml:space="preserve">            string message = "Hello World";</w:t>
              <w:br/>
              <w:t xml:space="preserve">            // Substring(startIndex, length)</w:t>
              <w:br/>
              <w:t xml:space="preserve">            string sub = message.Substring(0, 5);</w:t>
              <w:br/>
              <w:br/>
              <w:t xml:space="preserve">            Console.WriteLine("Original String: " + message);</w:t>
              <w:br/>
              <w:t xml:space="preserve">            Console.WriteLine("Extracted Substring: " + sub);</w:t>
              <w:br/>
              <w:t xml:space="preserve">        }</w:t>
              <w:br/>
              <w:t xml:space="preserve">    }</w:t>
              <w:br/>
              <w:t>}</w:t>
            </w:r>
          </w:p>
        </w:tc>
      </w:tr>
    </w:tbl>
    <w:p>
      <w:pPr>
        <w:spacing w:before="40" w:after="120" w:line="276" w:lineRule="auto"/>
      </w:pPr>
      <w:r>
        <w:rPr>
          <w:b/>
          <w:color w:val="222222"/>
        </w:rPr>
        <w:t xml:space="preserve">Explanation: </w:t>
      </w:r>
      <w:r>
        <w:rPr>
          <w:color w:val="333333"/>
        </w:rPr>
        <w:t>The Substring() method extracts a portion of the original string starting from index 0 for a length of 5 characters, resulting in 'Hello'.</w:t>
      </w:r>
    </w:p>
    <w:p>
      <w:pPr>
        <w:keepNext/>
        <w:spacing w:before="280" w:after="80"/>
      </w:pPr>
      <w:r>
        <w:rPr>
          <w:b/>
          <w:color w:val="1F4E79"/>
          <w:sz w:val="24"/>
        </w:rPr>
        <w:t>Question 5: Write C# program that Assigning one value type variable to another and modifying the value of one variable and mention what will happen.</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using System;</w:t>
              <w:br/>
              <w:br/>
              <w:t>namespace Assignment1</w:t>
              <w:br/>
              <w:t>{</w:t>
              <w:br/>
              <w:t xml:space="preserve">    internal class Program</w:t>
              <w:br/>
              <w:t xml:space="preserve">    {</w:t>
              <w:br/>
              <w:t xml:space="preserve">        static void Main(string[] args)</w:t>
              <w:br/>
              <w:t xml:space="preserve">        {</w:t>
              <w:br/>
              <w:t xml:space="preserve">            int x = 10;</w:t>
              <w:br/>
              <w:t xml:space="preserve">            int y = x; // Copying value</w:t>
              <w:br/>
              <w:br/>
              <w:t xml:space="preserve">            y = 20; // Modifying y</w:t>
              <w:br/>
              <w:br/>
              <w:t xml:space="preserve">            Console.WriteLine("x = " + x); // x remains 10</w:t>
              <w:br/>
              <w:t xml:space="preserve">            Console.WriteLine("y = " + y); // y becomes 20</w:t>
              <w:br/>
              <w:t xml:space="preserve">        }</w:t>
              <w:br/>
              <w:t xml:space="preserve">    }</w:t>
              <w:br/>
              <w:t>}</w:t>
            </w:r>
          </w:p>
        </w:tc>
      </w:tr>
    </w:tbl>
    <w:p>
      <w:pPr>
        <w:spacing w:before="40" w:after="120" w:line="276" w:lineRule="auto"/>
      </w:pPr>
      <w:r>
        <w:rPr>
          <w:b/>
          <w:color w:val="222222"/>
        </w:rPr>
        <w:t xml:space="preserve">What will happen: </w:t>
      </w:r>
      <w:r>
        <w:rPr>
          <w:color w:val="333333"/>
        </w:rPr>
        <w:t>Value types (like int, double, struct) are stored on the Stack. When assigning x to y, a completely independent copy of the value is created. Therefore, changing y to 20 does not affect x, and x remains 10.</w:t>
      </w:r>
    </w:p>
    <w:p>
      <w:pPr>
        <w:keepNext/>
        <w:spacing w:before="280" w:after="80"/>
      </w:pPr>
      <w:r>
        <w:rPr>
          <w:b/>
          <w:color w:val="1F4E79"/>
          <w:sz w:val="24"/>
        </w:rPr>
        <w:t>Question 6: Write C# program that Assigning one reference type variable to another and modifying the object through one variable and mention what will happen.</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using System;</w:t>
              <w:br/>
              <w:br/>
              <w:t>namespace Assignment1</w:t>
              <w:br/>
              <w:t>{</w:t>
              <w:br/>
              <w:t xml:space="preserve">    internal class Person</w:t>
              <w:br/>
              <w:t xml:space="preserve">    {</w:t>
              <w:br/>
              <w:t xml:space="preserve">        public string Name { get; set; }</w:t>
              <w:br/>
              <w:t xml:space="preserve">    }</w:t>
              <w:br/>
              <w:br/>
              <w:t xml:space="preserve">    internal class Program</w:t>
              <w:br/>
              <w:t xml:space="preserve">    {</w:t>
              <w:br/>
              <w:t xml:space="preserve">        static void Main(string[] args)</w:t>
              <w:br/>
              <w:t xml:space="preserve">        {</w:t>
              <w:br/>
              <w:t xml:space="preserve">            Person p1 = new Person();</w:t>
              <w:br/>
              <w:t xml:space="preserve">            p1.Name = "Ahmed";</w:t>
              <w:br/>
              <w:br/>
              <w:t xml:space="preserve">            Person p2 = p1; // Copying reference</w:t>
              <w:br/>
              <w:br/>
              <w:t xml:space="preserve">            p2.Name = "Mohamed"; // Modifying through p2</w:t>
              <w:br/>
              <w:br/>
              <w:t xml:space="preserve">            Console.WriteLine("p1 Name: " + p1.Name); // Outputs Mohamed</w:t>
              <w:br/>
              <w:t xml:space="preserve">            Console.WriteLine("p2 Name: " + p2.Name); // Outputs Mohamed</w:t>
              <w:br/>
              <w:t xml:space="preserve">        }</w:t>
              <w:br/>
              <w:t xml:space="preserve">    }</w:t>
              <w:br/>
              <w:t>}</w:t>
            </w:r>
          </w:p>
        </w:tc>
      </w:tr>
    </w:tbl>
    <w:p>
      <w:pPr>
        <w:spacing w:before="40" w:after="120" w:line="276" w:lineRule="auto"/>
      </w:pPr>
      <w:r>
        <w:rPr>
          <w:b/>
          <w:color w:val="222222"/>
        </w:rPr>
        <w:t xml:space="preserve">What will happen: </w:t>
      </w:r>
      <w:r>
        <w:rPr>
          <w:color w:val="333333"/>
        </w:rPr>
        <w:t>Reference types (like classes and objects) are stored on the Heap, and variables hold reference pointers on the Stack. When assigning p1 to p2, both variables point to the exact same object in heap memory. Modifying p2.Name changes the object itself, so p1.Name also reflects the change ('Mohamed').</w:t>
      </w:r>
    </w:p>
    <w:p>
      <w:pPr>
        <w:keepNext/>
        <w:spacing w:before="280" w:after="80"/>
      </w:pPr>
      <w:r>
        <w:rPr>
          <w:b/>
          <w:color w:val="1F4E79"/>
          <w:sz w:val="24"/>
        </w:rPr>
        <w:t>Question 7: Write C# program that take two string variables and print them as one variable.</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using System;</w:t>
              <w:br/>
              <w:br/>
              <w:t>namespace Assignment1</w:t>
              <w:br/>
              <w:t>{</w:t>
              <w:br/>
              <w:t xml:space="preserve">    internal class Program</w:t>
              <w:br/>
              <w:t xml:space="preserve">    {</w:t>
              <w:br/>
              <w:t xml:space="preserve">        static void Main(string[] args)</w:t>
              <w:br/>
              <w:t xml:space="preserve">        {</w:t>
              <w:br/>
              <w:t xml:space="preserve">            string str1 = "Hello";</w:t>
              <w:br/>
              <w:t xml:space="preserve">            string str2 = "World";</w:t>
              <w:br/>
              <w:br/>
              <w:t xml:space="preserve">            // Combining using string concatenation</w:t>
              <w:br/>
              <w:t xml:space="preserve">            string combined = str1 + " " + str2;</w:t>
              <w:br/>
              <w:br/>
              <w:t xml:space="preserve">            Console.WriteLine(combined);</w:t>
              <w:br/>
              <w:t xml:space="preserve">        }</w:t>
              <w:br/>
              <w:t xml:space="preserve">    }</w:t>
              <w:br/>
              <w:t>}</w:t>
            </w:r>
          </w:p>
        </w:tc>
      </w:tr>
    </w:tbl>
    <w:p>
      <w:pPr>
        <w:spacing w:before="40" w:after="120" w:line="276" w:lineRule="auto"/>
      </w:pPr>
      <w:r>
        <w:rPr>
          <w:b/>
          <w:color w:val="222222"/>
        </w:rPr>
        <w:t xml:space="preserve">Explanation: </w:t>
      </w:r>
      <w:r>
        <w:rPr>
          <w:color w:val="333333"/>
        </w:rPr>
        <w:t>The code joins str1 and str2 into a single string variable named combined using the + operator, then prints 'Hello World'.</w:t>
      </w:r>
    </w:p>
    <w:p>
      <w:pPr>
        <w:keepNext/>
        <w:spacing w:before="280" w:after="80"/>
      </w:pPr>
      <w:r>
        <w:rPr>
          <w:b/>
          <w:color w:val="1F4E79"/>
          <w:sz w:val="24"/>
        </w:rPr>
        <w:t>Question 8: Which of the following statements is correct about the C#.NET code snippet given below?</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int d;</w:t>
              <w:br/>
              <w:t>d = Convert.ToInt32(!(30 &lt; 20));</w:t>
            </w:r>
          </w:p>
        </w:tc>
      </w:tr>
    </w:tbl>
    <w:p>
      <w:pPr>
        <w:spacing w:before="40" w:after="120" w:line="276" w:lineRule="auto"/>
      </w:pPr>
      <w:r>
        <w:rPr>
          <w:b/>
          <w:color w:val="222222"/>
        </w:rPr>
        <w:t xml:space="preserve">Correct Answer: </w:t>
      </w:r>
      <w:r>
        <w:rPr>
          <w:color w:val="333333"/>
        </w:rPr>
        <w:t>A value 1 will be assigned to d.</w:t>
      </w:r>
    </w:p>
    <w:p>
      <w:pPr>
        <w:spacing w:before="40" w:after="120" w:line="276" w:lineRule="auto"/>
      </w:pPr>
      <w:r>
        <w:rPr>
          <w:b/>
          <w:color w:val="222222"/>
        </w:rPr>
        <w:t xml:space="preserve">Reason: </w:t>
      </w:r>
      <w:r>
        <w:rPr>
          <w:color w:val="333333"/>
        </w:rPr>
        <w:t>The expression (30 &lt; 20) evaluates to false. The negation operator ! false turns it into true. In C#, Convert.ToInt32(true) returns 1 (while Convert.ToInt32(false) returns 0). So d becomes 1.</w:t>
      </w:r>
    </w:p>
    <w:p>
      <w:pPr>
        <w:keepNext/>
        <w:spacing w:before="280" w:after="80"/>
      </w:pPr>
      <w:r>
        <w:rPr>
          <w:b/>
          <w:color w:val="1F4E79"/>
          <w:sz w:val="24"/>
        </w:rPr>
        <w:t>Question 9: Which of the following is the correct output for the C# code given below?</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Console.WriteLine(13 / 2 + " " + 13 % 2);</w:t>
            </w:r>
          </w:p>
        </w:tc>
      </w:tr>
    </w:tbl>
    <w:p>
      <w:pPr>
        <w:spacing w:before="40" w:after="120" w:line="276" w:lineRule="auto"/>
      </w:pPr>
      <w:r>
        <w:rPr>
          <w:b/>
          <w:color w:val="222222"/>
        </w:rPr>
        <w:t xml:space="preserve">Correct Answer: </w:t>
      </w:r>
      <w:r>
        <w:rPr>
          <w:color w:val="333333"/>
        </w:rPr>
        <w:t>6 1</w:t>
      </w:r>
    </w:p>
    <w:p>
      <w:pPr>
        <w:spacing w:before="40" w:after="120" w:line="276" w:lineRule="auto"/>
      </w:pPr>
      <w:r>
        <w:rPr>
          <w:b/>
          <w:color w:val="222222"/>
        </w:rPr>
        <w:t xml:space="preserve">Reason: </w:t>
      </w:r>
      <w:r>
        <w:rPr>
          <w:color w:val="333333"/>
        </w:rPr>
        <w:t>13 / 2 performs integer division because both operands are integers, giving 6 (not 6.5). 13 % 2 calculates the remainder of division, which is 1. The result concatenated with a space gives '6 1'.</w:t>
      </w:r>
    </w:p>
    <w:p>
      <w:pPr>
        <w:keepNext/>
        <w:spacing w:before="280" w:after="80"/>
      </w:pPr>
      <w:r>
        <w:rPr>
          <w:b/>
          <w:color w:val="1F4E79"/>
          <w:sz w:val="24"/>
        </w:rPr>
        <w:t>Question 10: What will be the output of the C# code given below?</w:t>
      </w:r>
    </w:p>
    <w:tbl>
      <w:tblPr>
        <w:tblW w:type="auto" w:w="0"/>
        <w:tblLayout w:type="fixed"/>
        <w:tblLook w:firstColumn="1" w:firstRow="1" w:lastColumn="0" w:lastRow="0" w:noHBand="0" w:noVBand="1" w:val="04A0"/>
      </w:tblPr>
      <w:tblGrid>
        <w:gridCol w:w="9360"/>
      </w:tblGrid>
      <w:tr>
        <w:tc>
          <w:tcPr>
            <w:tcW w:type="dxa" w:w="9360"/>
            <w:shd w:val="clear" w:color="auto" w:fill="F2F4F7"/>
            <w:tcMar>
              <w:top w:w="120" w:type="dxa"/>
              <w:bottom w:w="120" w:type="dxa"/>
              <w:left w:w="180" w:type="dxa"/>
              <w:right w:w="180" w:type="dxa"/>
            </w:tcMar>
          </w:tcPr>
          <w:p>
            <w:pPr>
              <w:spacing w:before="80" w:after="80" w:line="276" w:lineRule="auto"/>
            </w:pPr>
            <w:r>
              <w:rPr>
                <w:rFonts w:ascii="Consolas" w:hAnsi="Consolas"/>
                <w:color w:val="2B2B2B"/>
                <w:sz w:val="20"/>
              </w:rPr>
              <w:t>int num = 1, z = 5;</w:t>
              <w:br/>
              <w:t>if (!(num &lt;= 0))</w:t>
              <w:br/>
              <w:t xml:space="preserve">    Console.WriteLine(++num + z++ + " " + ++z);</w:t>
              <w:br/>
              <w:t>else</w:t>
              <w:br/>
              <w:t xml:space="preserve">    Console.WriteLine(--num + z-- + " " + --z);</w:t>
            </w:r>
          </w:p>
        </w:tc>
      </w:tr>
    </w:tbl>
    <w:p>
      <w:pPr>
        <w:spacing w:before="40" w:after="120" w:line="276" w:lineRule="auto"/>
      </w:pPr>
      <w:r>
        <w:rPr>
          <w:b/>
          <w:color w:val="222222"/>
        </w:rPr>
        <w:t xml:space="preserve">Correct Answer: </w:t>
      </w:r>
      <w:r>
        <w:rPr>
          <w:color w:val="333333"/>
        </w:rPr>
        <w:t>7 7</w:t>
      </w:r>
    </w:p>
    <w:p>
      <w:pPr>
        <w:spacing w:before="40" w:after="120" w:line="276" w:lineRule="auto"/>
      </w:pPr>
      <w:r>
        <w:rPr>
          <w:b/>
          <w:color w:val="222222"/>
        </w:rPr>
        <w:t xml:space="preserve">Detailed Trace: </w:t>
      </w:r>
      <w:r>
        <w:rPr>
          <w:color w:val="333333"/>
        </w:rPr>
        <w:t>1. Condition check: num = 1, so (num &lt;= 0) is false. !(false) is true, so the if-block executes.</w:t>
        <w:br/>
        <w:t>2. In ++num + z++:</w:t>
        <w:br/>
        <w:t xml:space="preserve">   - ++num pre-increments num from 1 to 2, value evaluated is 2.</w:t>
        <w:br/>
        <w:t xml:space="preserve">   - z++ uses the current value of z (5) for addition, then increments z to 6.</w:t>
        <w:br/>
        <w:t xml:space="preserve">   - First addition part evaluates to 2 + 5 = 7.</w:t>
        <w:br/>
        <w:t>3. In ++z:</w:t>
        <w:br/>
        <w:t xml:space="preserve">   - z was 6, ++z pre-increments z from 6 to 7, value evaluated is 7.</w:t>
        <w:br/>
        <w:t>4. Output: 7 concatenated with space and 7 gives "7 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